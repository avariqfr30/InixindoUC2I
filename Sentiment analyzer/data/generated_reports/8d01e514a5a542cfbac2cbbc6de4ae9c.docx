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Parallel VPS simulation job 0</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0.</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0.</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