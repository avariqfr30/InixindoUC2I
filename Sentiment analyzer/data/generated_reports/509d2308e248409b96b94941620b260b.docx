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Parallel VPS simulation job 3</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3.</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3.</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